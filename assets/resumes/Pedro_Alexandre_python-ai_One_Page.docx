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3857"/>
          <w:sz w:val="41"/>
        </w:rPr>
        <w:t>Pedro Alexandre</w:t>
      </w:r>
    </w:p>
    <w:p>
      <w:pPr>
        <w:spacing w:after="0" w:line="228" w:lineRule="auto"/>
        <w:jc w:val="center"/>
      </w:pPr>
      <w:r>
        <w:rPr>
          <w:rFonts w:ascii="Aptos" w:hAnsi="Aptos"/>
          <w:b/>
          <w:color w:val="222222"/>
          <w:sz w:val="19"/>
        </w:rPr>
        <w:t>Senior Software Engineer | Python, Backend APIs &amp; AI Automation</w:t>
      </w:r>
    </w:p>
    <w:p>
      <w:pPr>
        <w:spacing w:after="40" w:line="221" w:lineRule="auto"/>
        <w:jc w:val="center"/>
        <w:pBdr>
          <w:bottom w:val="single" w:sz="8" w:space="2" w:color="AFC2D9"/>
        </w:pBdr>
      </w:pPr>
      <w:r>
        <w:rPr>
          <w:rFonts w:ascii="Aptos" w:hAnsi="Aptos"/>
          <w:color w:val="5A5A5A"/>
          <w:sz w:val="14"/>
        </w:rPr>
        <w:t>Rio de Janeiro, Brazil | pedrop.alexandre@icloud.com | linkedin.com/in/pedro-alexandre-b485663b | pepeualex.github.io</w:t>
      </w:r>
    </w:p>
    <w:p>
      <w:pPr>
        <w:spacing w:before="84" w:after="36" w:line="221" w:lineRule="auto"/>
        <w:pBdr>
          <w:bottom w:val="single" w:sz="7" w:space="1" w:color="AFC2D9"/>
        </w:pBdr>
        <w:keepNext/>
      </w:pPr>
      <w:r>
        <w:rPr>
          <w:rFonts w:ascii="Aptos Display" w:hAnsi="Aptos Display"/>
          <w:b/>
          <w:color w:val="1F3857"/>
          <w:sz w:val="18"/>
        </w:rPr>
        <w:t>PROFESSIONAL SUMMARY</w:t>
      </w:r>
    </w:p>
    <w:p>
      <w:pPr>
        <w:spacing w:before="0" w:after="10" w:line="223" w:lineRule="auto"/>
      </w:pPr>
      <w:r>
        <w:rPr>
          <w:rFonts w:ascii="Aptos" w:hAnsi="Aptos"/>
          <w:b w:val="0"/>
          <w:i w:val="0"/>
          <w:color w:val="222222"/>
          <w:sz w:val="16"/>
        </w:rPr>
        <w:t>Senior software engineer with 9+ years of experience designing, automating and supporting business-critical applications, integrations and data workflows. Promoted through five roles at Primetals Technologies with ownership across Python services, file and data processing, SAP and financial integrations, validation, deployment and production support. Combines backend engineering, asynchronous processing, SQL, APIs, observability and AI-assisted development to convert manual operations into reliable software.</w:t>
      </w:r>
    </w:p>
    <w:p>
      <w:pPr>
        <w:spacing w:before="84" w:after="36" w:line="221" w:lineRule="auto"/>
        <w:pBdr>
          <w:bottom w:val="single" w:sz="7" w:space="1" w:color="AFC2D9"/>
        </w:pBdr>
        <w:keepNext/>
      </w:pPr>
      <w:r>
        <w:rPr>
          <w:rFonts w:ascii="Aptos Display" w:hAnsi="Aptos Display"/>
          <w:b/>
          <w:color w:val="1F3857"/>
          <w:sz w:val="18"/>
        </w:rPr>
        <w:t>TECHNICAL SKILLS</w:t>
      </w:r>
    </w:p>
    <w:tbl>
      <w:tblPr>
        <w:tblW w:type="auto" w:w="0"/>
        <w:jc w:val="center"/>
        <w:tblLayout w:type="fixed"/>
        <w:tblLook w:firstColumn="1" w:firstRow="1" w:lastColumn="0" w:lastRow="0" w:noHBand="0" w:noVBand="1" w:val="04A0"/>
      </w:tblPr>
      <w:tblGrid>
        <w:gridCol w:w="1613"/>
        <w:gridCol w:w="9000"/>
      </w:tblGrid>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Python</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Python 3, FastAPI, Flask, Pydantic, SQLAlchemy, asyncio, Celery, data processing, file automation</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Backend &amp; Integration</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REST APIs, webhooks, OAuth2/JWT, service-oriented architecture, SFTP, ETL, background processing</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Data</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PostgreSQL, SQL Server, Oracle SQL, Redis, RabbitMQ, validation, reconciliation, query debugging</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Quality &amp; Operations</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pytest, integration testing, Docker, GitHub Actions, Azure DevOps, OpenTelemetry, structured logging</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AI &amp; Automation</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TensorFlow, LLM-assisted workflows, human-in-the-loop validation, operational automation</w:t>
            </w:r>
          </w:p>
        </w:tc>
      </w:tr>
    </w:tbl>
    <w:p>
      <w:pPr>
        <w:spacing w:before="84" w:after="36" w:line="221" w:lineRule="auto"/>
        <w:pBdr>
          <w:bottom w:val="single" w:sz="7" w:space="1" w:color="AFC2D9"/>
        </w:pBdr>
        <w:keepNext/>
      </w:pPr>
      <w:r>
        <w:rPr>
          <w:rFonts w:ascii="Aptos Display" w:hAnsi="Aptos Display"/>
          <w:b/>
          <w:color w:val="1F3857"/>
          <w:sz w:val="18"/>
        </w:rPr>
        <w:t>SELECTED ENGINEERING HIGHLIGHTS</w:t>
      </w:r>
    </w:p>
    <w:p>
      <w:pPr>
        <w:spacing w:before="24" w:after="3" w:line="221" w:lineRule="auto"/>
        <w:keepNext/>
      </w:pPr>
      <w:r>
        <w:rPr>
          <w:rFonts w:ascii="Aptos" w:hAnsi="Aptos"/>
          <w:b/>
          <w:color w:val="1F3857"/>
          <w:sz w:val="16"/>
        </w:rPr>
        <w:t>Image Recognition Application</w:t>
      </w:r>
      <w:r>
        <w:rPr>
          <w:rFonts w:ascii="Aptos" w:hAnsi="Aptos"/>
          <w:i/>
          <w:color w:val="5A5A5A"/>
          <w:sz w:val="15"/>
        </w:rPr>
        <w:t xml:space="preserve"> | Python, TensorFlow, Flask</w:t>
      </w:r>
    </w:p>
    <w:p>
      <w:pPr>
        <w:spacing w:before="0" w:after="4" w:line="221" w:lineRule="auto"/>
        <w:ind w:left="144" w:hanging="144"/>
      </w:pPr>
      <w:r>
        <w:rPr>
          <w:rFonts w:ascii="Aptos" w:hAnsi="Aptos"/>
          <w:color w:val="222222"/>
          <w:sz w:val="15"/>
        </w:rPr>
        <w:t>• Contributed to image processing, model integration and a Flask-based interface for prediction workflows.</w:t>
      </w:r>
    </w:p>
    <w:p>
      <w:pPr>
        <w:spacing w:before="0" w:after="4" w:line="221" w:lineRule="auto"/>
        <w:ind w:left="144" w:hanging="144"/>
      </w:pPr>
      <w:r>
        <w:rPr>
          <w:rFonts w:ascii="Aptos" w:hAnsi="Aptos"/>
          <w:color w:val="222222"/>
          <w:sz w:val="15"/>
        </w:rPr>
        <w:t>• Applied validation, structured data handling and troubleshooting across the application lifecycle.</w:t>
      </w:r>
    </w:p>
    <w:p>
      <w:pPr>
        <w:spacing w:before="24" w:after="3" w:line="221" w:lineRule="auto"/>
        <w:keepNext/>
      </w:pPr>
      <w:r>
        <w:rPr>
          <w:rFonts w:ascii="Aptos" w:hAnsi="Aptos"/>
          <w:b/>
          <w:color w:val="1F3857"/>
          <w:sz w:val="16"/>
        </w:rPr>
        <w:t>SAP &amp; Financial Automation Services</w:t>
      </w:r>
      <w:r>
        <w:rPr>
          <w:rFonts w:ascii="Aptos" w:hAnsi="Aptos"/>
          <w:i/>
          <w:color w:val="5A5A5A"/>
          <w:sz w:val="15"/>
        </w:rPr>
        <w:t xml:space="preserve"> | Python, SQL, SFTP, File Processing</w:t>
      </w:r>
    </w:p>
    <w:p>
      <w:pPr>
        <w:spacing w:before="0" w:after="4" w:line="221" w:lineRule="auto"/>
        <w:ind w:left="144" w:hanging="144"/>
      </w:pPr>
      <w:r>
        <w:rPr>
          <w:rFonts w:ascii="Aptos" w:hAnsi="Aptos"/>
          <w:color w:val="222222"/>
          <w:sz w:val="15"/>
        </w:rPr>
        <w:t>• Developed automations for SAP audit, SAP Concur, BACEN exchange rates, fiscal validation, accounting routines and secure transfers.</w:t>
      </w:r>
    </w:p>
    <w:p>
      <w:pPr>
        <w:spacing w:before="0" w:after="4" w:line="221" w:lineRule="auto"/>
        <w:ind w:left="144" w:hanging="144"/>
      </w:pPr>
      <w:r>
        <w:rPr>
          <w:rFonts w:ascii="Aptos" w:hAnsi="Aptos"/>
          <w:color w:val="222222"/>
          <w:sz w:val="15"/>
        </w:rPr>
        <w:t>• Implemented logging, reconciliation, encryption, recoverable error handling and controlled reprocessing.</w:t>
      </w:r>
    </w:p>
    <w:p>
      <w:pPr>
        <w:spacing w:before="24" w:after="3" w:line="221" w:lineRule="auto"/>
        <w:keepNext/>
      </w:pPr>
      <w:r>
        <w:rPr>
          <w:rFonts w:ascii="Aptos" w:hAnsi="Aptos"/>
          <w:b/>
          <w:color w:val="1F3857"/>
          <w:sz w:val="16"/>
        </w:rPr>
        <w:t>Backend API Architecture</w:t>
      </w:r>
      <w:r>
        <w:rPr>
          <w:rFonts w:ascii="Aptos" w:hAnsi="Aptos"/>
          <w:i/>
          <w:color w:val="5A5A5A"/>
          <w:sz w:val="15"/>
        </w:rPr>
        <w:t xml:space="preserve"> | FastAPI, Pydantic, SQLAlchemy, PostgreSQL, Redis</w:t>
      </w:r>
    </w:p>
    <w:p>
      <w:pPr>
        <w:spacing w:before="0" w:after="4" w:line="221" w:lineRule="auto"/>
        <w:ind w:left="144" w:hanging="144"/>
      </w:pPr>
      <w:r>
        <w:rPr>
          <w:rFonts w:ascii="Aptos" w:hAnsi="Aptos"/>
          <w:color w:val="222222"/>
          <w:sz w:val="15"/>
        </w:rPr>
        <w:t>• Applied typed validation, authentication, asynchronous work, database access and background execution in portfolio and engineering initiatives.</w:t>
      </w:r>
    </w:p>
    <w:p>
      <w:pPr>
        <w:spacing w:before="84" w:after="36" w:line="221" w:lineRule="auto"/>
        <w:pBdr>
          <w:bottom w:val="single" w:sz="7" w:space="1" w:color="AFC2D9"/>
        </w:pBdr>
        <w:keepNext/>
      </w:pPr>
      <w:r>
        <w:rPr>
          <w:rFonts w:ascii="Aptos Display" w:hAnsi="Aptos Display"/>
          <w:b/>
          <w:color w:val="1F3857"/>
          <w:sz w:val="18"/>
        </w:rPr>
        <w:t>PROFESSIONAL EXPERIENCE</w:t>
      </w:r>
    </w:p>
    <w:p>
      <w:pPr>
        <w:spacing w:after="0" w:line="221" w:lineRule="auto"/>
        <w:keepNext/>
      </w:pPr>
      <w:r>
        <w:rPr>
          <w:rFonts w:ascii="Aptos" w:hAnsi="Aptos"/>
          <w:b/>
          <w:color w:val="1F3857"/>
          <w:sz w:val="16"/>
        </w:rPr>
        <w:t>Primetals Technologies - Senior Information Technology Analyst / Systems Engineer</w:t>
      </w:r>
    </w:p>
    <w:p>
      <w:pPr>
        <w:spacing w:after="8" w:line="216" w:lineRule="auto"/>
        <w:keepNext/>
      </w:pPr>
      <w:r>
        <w:rPr>
          <w:rFonts w:ascii="Aptos" w:hAnsi="Aptos"/>
          <w:i/>
          <w:color w:val="5A5A5A"/>
          <w:sz w:val="15"/>
        </w:rPr>
        <w:t>Nov 2016 - Present | Rio de Janeiro, Brazil</w:t>
      </w:r>
    </w:p>
    <w:p>
      <w:pPr>
        <w:spacing w:before="0" w:after="4" w:line="221" w:lineRule="auto"/>
        <w:ind w:left="144" w:hanging="144"/>
      </w:pPr>
      <w:r>
        <w:rPr>
          <w:rFonts w:ascii="Aptos" w:hAnsi="Aptos"/>
          <w:color w:val="222222"/>
          <w:sz w:val="15"/>
        </w:rPr>
        <w:t>• Promoted through five positions, from IT Intern to Senior Information Technology Analyst, while expanding ownership across software engineering, automation, integration, cloud, SAP and data delivery.</w:t>
      </w:r>
    </w:p>
    <w:p>
      <w:pPr>
        <w:spacing w:before="0" w:after="4" w:line="221" w:lineRule="auto"/>
        <w:ind w:left="144" w:hanging="144"/>
      </w:pPr>
      <w:r>
        <w:rPr>
          <w:rFonts w:ascii="Aptos" w:hAnsi="Aptos"/>
          <w:color w:val="222222"/>
          <w:sz w:val="15"/>
        </w:rPr>
        <w:t>• Developed Python automations and internal services for logistics, inventory, imports, finance, tax, SAP audit, SAP Concur, BACEN processing and secure SFTP workflows.</w:t>
      </w:r>
    </w:p>
    <w:p>
      <w:pPr>
        <w:spacing w:before="0" w:after="4" w:line="221" w:lineRule="auto"/>
        <w:ind w:left="144" w:hanging="144"/>
      </w:pPr>
      <w:r>
        <w:rPr>
          <w:rFonts w:ascii="Aptos" w:hAnsi="Aptos"/>
          <w:color w:val="222222"/>
          <w:sz w:val="15"/>
        </w:rPr>
        <w:t>• Engineered validated exchanges across SAP ECC/HANA, SQL Server, Oracle, Excel, SFTP endpoints and Microsoft services, including encryption, reconciliation and recoverable error handling.</w:t>
      </w:r>
    </w:p>
    <w:p>
      <w:pPr>
        <w:spacing w:before="0" w:after="4" w:line="221" w:lineRule="auto"/>
        <w:ind w:left="144" w:hanging="144"/>
      </w:pPr>
      <w:r>
        <w:rPr>
          <w:rFonts w:ascii="Aptos" w:hAnsi="Aptos"/>
          <w:color w:val="222222"/>
          <w:sz w:val="15"/>
        </w:rPr>
        <w:t>• Built internal applications with Python, C#/.NET, React, JavaScript/TypeScript and SQL Server, selecting the appropriate stack for each operational requirement.</w:t>
      </w:r>
    </w:p>
    <w:p>
      <w:pPr>
        <w:spacing w:before="0" w:after="4" w:line="221" w:lineRule="auto"/>
        <w:ind w:left="144" w:hanging="144"/>
      </w:pPr>
      <w:r>
        <w:rPr>
          <w:rFonts w:ascii="Aptos" w:hAnsi="Aptos"/>
          <w:color w:val="222222"/>
          <w:sz w:val="15"/>
        </w:rPr>
        <w:t>• Implemented Azure DevOps pipelines, release controls, technical documentation and DevSecOps practices to improve deployment consistency and maintainability.</w:t>
      </w:r>
    </w:p>
    <w:p>
      <w:pPr>
        <w:spacing w:before="0" w:after="4" w:line="221" w:lineRule="auto"/>
        <w:ind w:left="144" w:hanging="144"/>
      </w:pPr>
      <w:r>
        <w:rPr>
          <w:rFonts w:ascii="Aptos" w:hAnsi="Aptos"/>
          <w:color w:val="222222"/>
          <w:sz w:val="15"/>
        </w:rPr>
        <w:t>• Owned requirements, technical design, testing, deployment, production troubleshooting and stakeholder communication for business-critical solutions.</w:t>
      </w:r>
    </w:p>
    <w:p>
      <w:pPr>
        <w:spacing w:before="84" w:after="36" w:line="221" w:lineRule="auto"/>
        <w:pBdr>
          <w:bottom w:val="single" w:sz="7" w:space="1" w:color="AFC2D9"/>
        </w:pBdr>
        <w:keepNext/>
      </w:pPr>
      <w:r>
        <w:rPr>
          <w:rFonts w:ascii="Aptos Display" w:hAnsi="Aptos Display"/>
          <w:b/>
          <w:color w:val="1F3857"/>
          <w:sz w:val="18"/>
        </w:rPr>
        <w:t>EDUCATION &amp; PROFESSIONAL DEVELOPMENT</w:t>
      </w:r>
    </w:p>
    <w:p>
      <w:pPr>
        <w:spacing w:before="0" w:after="2" w:line="221" w:lineRule="auto"/>
        <w:ind w:left="144" w:hanging="144"/>
      </w:pPr>
      <w:r>
        <w:rPr>
          <w:rFonts w:ascii="Aptos" w:hAnsi="Aptos"/>
          <w:color w:val="222222"/>
          <w:sz w:val="15"/>
        </w:rPr>
        <w:t>• MBA in Digital Application Projects - Universidade Pitagoras Unopar Anhanguera.</w:t>
      </w:r>
    </w:p>
    <w:p>
      <w:pPr>
        <w:spacing w:before="0" w:after="2" w:line="221" w:lineRule="auto"/>
        <w:ind w:left="144" w:hanging="144"/>
      </w:pPr>
      <w:r>
        <w:rPr>
          <w:rFonts w:ascii="Aptos" w:hAnsi="Aptos"/>
          <w:color w:val="222222"/>
          <w:sz w:val="15"/>
        </w:rPr>
        <w:t>• Bachelor of Technology in Systems Analysis - Universidade Estacio de Sa.</w:t>
      </w:r>
    </w:p>
    <w:p>
      <w:pPr>
        <w:spacing w:before="0" w:after="2" w:line="221" w:lineRule="auto"/>
        <w:ind w:left="144" w:hanging="144"/>
      </w:pPr>
      <w:r>
        <w:rPr>
          <w:rFonts w:ascii="Aptos" w:hAnsi="Aptos"/>
          <w:color w:val="222222"/>
          <w:sz w:val="15"/>
        </w:rPr>
        <w:t>• Professional training and exam preparation: Python, FastAPI, Flask, REST APIs, Azure Developer preparation, Oracle SQL/PLSQL, Git, Docker and CI/CD.</w:t>
      </w:r>
    </w:p>
    <w:p>
      <w:pPr>
        <w:spacing w:before="0" w:after="0" w:line="221" w:lineRule="auto"/>
        <w:ind w:left="144" w:hanging="144"/>
      </w:pPr>
      <w:r>
        <w:rPr>
          <w:rFonts w:ascii="Aptos" w:hAnsi="Aptos"/>
          <w:color w:val="222222"/>
          <w:sz w:val="15"/>
        </w:rPr>
        <w:t>• Languages: Portuguese (native) and English (professional working proficiency).</w:t>
      </w:r>
    </w:p>
    <w:sectPr w:rsidR="00FC693F" w:rsidRPr="0006063C" w:rsidSect="00034616">
      <w:pgSz w:w="11906" w:h="16838"/>
      <w:pgMar w:top="454" w:right="595" w:bottom="425" w:left="595"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 w:line="223"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