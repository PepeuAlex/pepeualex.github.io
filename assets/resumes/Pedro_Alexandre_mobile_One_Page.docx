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3857"/>
          <w:sz w:val="41"/>
        </w:rPr>
        <w:t>Pedro Alexandre</w:t>
      </w:r>
    </w:p>
    <w:p>
      <w:pPr>
        <w:spacing w:after="0" w:line="228" w:lineRule="auto"/>
        <w:jc w:val="center"/>
      </w:pPr>
      <w:r>
        <w:rPr>
          <w:rFonts w:ascii="Aptos" w:hAnsi="Aptos"/>
          <w:b/>
          <w:color w:val="222222"/>
          <w:sz w:val="19"/>
        </w:rPr>
        <w:t>Software Engineer | Mobile Applications, Swift, Kotlin &amp; Enterprise APIs</w:t>
      </w:r>
    </w:p>
    <w:p>
      <w:pPr>
        <w:spacing w:after="40" w:line="221" w:lineRule="auto"/>
        <w:jc w:val="center"/>
        <w:pBdr>
          <w:bottom w:val="single" w:sz="8" w:space="2" w:color="AFC2D9"/>
        </w:pBdr>
      </w:pPr>
      <w:r>
        <w:rPr>
          <w:rFonts w:ascii="Aptos" w:hAnsi="Aptos"/>
          <w:color w:val="5A5A5A"/>
          <w:sz w:val="14"/>
        </w:rPr>
        <w:t>Rio de Janeiro, Brazil | pedrop.alexandre@icloud.com | linkedin.com/in/pedro-alexandre-b485663b | pepeualex.github.io</w:t>
      </w:r>
    </w:p>
    <w:p>
      <w:pPr>
        <w:spacing w:before="84" w:after="36" w:line="221" w:lineRule="auto"/>
        <w:pBdr>
          <w:bottom w:val="single" w:sz="7" w:space="1" w:color="AFC2D9"/>
        </w:pBdr>
        <w:keepNext/>
      </w:pPr>
      <w:r>
        <w:rPr>
          <w:rFonts w:ascii="Aptos Display" w:hAnsi="Aptos Display"/>
          <w:b/>
          <w:color w:val="1F3857"/>
          <w:sz w:val="18"/>
        </w:rPr>
        <w:t>PROFESSIONAL SUMMARY</w:t>
      </w:r>
    </w:p>
    <w:p>
      <w:pPr>
        <w:spacing w:before="0" w:after="10" w:line="223" w:lineRule="auto"/>
      </w:pPr>
      <w:r>
        <w:rPr>
          <w:rFonts w:ascii="Aptos" w:hAnsi="Aptos"/>
          <w:b w:val="0"/>
          <w:i w:val="0"/>
          <w:color w:val="222222"/>
          <w:sz w:val="16"/>
        </w:rPr>
        <w:t>Software engineer with 9+ years of experience delivering user-facing applications, integrations and workflow solutions, with mobile engineering knowledge across Swift, Kotlin, offline-first data and API-driven experiences. Promoted through five roles at Primetals Technologies and experienced in authentication, synchronization, validation, responsive interfaces, testing, releases and production support. Combines enterprise process knowledge with mobile architecture to design practical applications for field and operational teams.</w:t>
      </w:r>
    </w:p>
    <w:p>
      <w:pPr>
        <w:spacing w:before="84" w:after="36" w:line="221" w:lineRule="auto"/>
        <w:pBdr>
          <w:bottom w:val="single" w:sz="7" w:space="1" w:color="AFC2D9"/>
        </w:pBdr>
        <w:keepNext/>
      </w:pPr>
      <w:r>
        <w:rPr>
          <w:rFonts w:ascii="Aptos Display" w:hAnsi="Aptos Display"/>
          <w:b/>
          <w:color w:val="1F3857"/>
          <w:sz w:val="18"/>
        </w:rPr>
        <w:t>TECHNICAL SKILLS</w:t>
      </w:r>
    </w:p>
    <w:tbl>
      <w:tblPr>
        <w:tblW w:type="auto" w:w="0"/>
        <w:jc w:val="center"/>
        <w:tblLayout w:type="fixed"/>
        <w:tblLook w:firstColumn="1" w:firstRow="1" w:lastColumn="0" w:lastRow="0" w:noHBand="0" w:noVBand="1" w:val="04A0"/>
      </w:tblPr>
      <w:tblGrid>
        <w:gridCol w:w="1613"/>
        <w:gridCol w:w="9000"/>
      </w:tblGrid>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iOS</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Swift, SwiftUI, MVVM, async/await, URLSession, Core Data/SwiftData, XCTest, Keychain</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Android</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Kotlin, Jetpack Compose, Coroutines, Retrofit, Room, WorkManager, JUnit, secure storage</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Mobile Architecture</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Offline-first synchronization, REST APIs, OAuth2/OIDC, push notifications, QR/barcode scanning, accessibility</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Cross-Platform</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React, Firebase, responsive interfaces, authentication, real-time synchronization, API contracts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Delivery</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Git, Azure DevOps, CI/CD, release practices, testing, documentation and production troubleshooting</w:t>
            </w:r>
          </w:p>
        </w:tc>
      </w:tr>
    </w:tbl>
    <w:p>
      <w:pPr>
        <w:spacing w:before="84" w:after="36" w:line="221" w:lineRule="auto"/>
        <w:pBdr>
          <w:bottom w:val="single" w:sz="7" w:space="1" w:color="AFC2D9"/>
        </w:pBdr>
        <w:keepNext/>
      </w:pPr>
      <w:r>
        <w:rPr>
          <w:rFonts w:ascii="Aptos Display" w:hAnsi="Aptos Display"/>
          <w:b/>
          <w:color w:val="1F3857"/>
          <w:sz w:val="18"/>
        </w:rPr>
        <w:t>SELECTED ENGINEERING HIGHLIGHTS</w:t>
      </w:r>
    </w:p>
    <w:p>
      <w:pPr>
        <w:spacing w:before="24" w:after="3" w:line="221" w:lineRule="auto"/>
        <w:keepNext/>
      </w:pPr>
      <w:r>
        <w:rPr>
          <w:rFonts w:ascii="Aptos" w:hAnsi="Aptos"/>
          <w:b/>
          <w:color w:val="1F3857"/>
          <w:sz w:val="16"/>
        </w:rPr>
        <w:t>FieldOps Mobile</w:t>
      </w:r>
      <w:r>
        <w:rPr>
          <w:rFonts w:ascii="Aptos" w:hAnsi="Aptos"/>
          <w:i/>
          <w:color w:val="5A5A5A"/>
          <w:sz w:val="15"/>
        </w:rPr>
        <w:t xml:space="preserve"> | SwiftUI, Jetpack Compose, REST API, Offline Sync - Portfolio Project</w:t>
      </w:r>
    </w:p>
    <w:p>
      <w:pPr>
        <w:spacing w:before="0" w:after="4" w:line="221" w:lineRule="auto"/>
        <w:ind w:left="144" w:hanging="144"/>
      </w:pPr>
      <w:r>
        <w:rPr>
          <w:rFonts w:ascii="Aptos" w:hAnsi="Aptos"/>
          <w:color w:val="222222"/>
          <w:sz w:val="15"/>
        </w:rPr>
        <w:t>• Designed a field-service application for work orders, equipment inspections, QR-coded assets, photo capture, signatures and status updates.</w:t>
      </w:r>
    </w:p>
    <w:p>
      <w:pPr>
        <w:spacing w:before="0" w:after="4" w:line="221" w:lineRule="auto"/>
        <w:ind w:left="144" w:hanging="144"/>
      </w:pPr>
      <w:r>
        <w:rPr>
          <w:rFonts w:ascii="Aptos" w:hAnsi="Aptos"/>
          <w:color w:val="222222"/>
          <w:sz w:val="15"/>
        </w:rPr>
        <w:t>• Applied local persistence, queued offline actions, conflict-aware synchronization, secure authentication and background uploads.</w:t>
      </w:r>
    </w:p>
    <w:p>
      <w:pPr>
        <w:spacing w:before="24" w:after="3" w:line="221" w:lineRule="auto"/>
        <w:keepNext/>
      </w:pPr>
      <w:r>
        <w:rPr>
          <w:rFonts w:ascii="Aptos" w:hAnsi="Aptos"/>
          <w:b/>
          <w:color w:val="1F3857"/>
          <w:sz w:val="16"/>
        </w:rPr>
        <w:t>Service Desk Mobile</w:t>
      </w:r>
      <w:r>
        <w:rPr>
          <w:rFonts w:ascii="Aptos" w:hAnsi="Aptos"/>
          <w:i/>
          <w:color w:val="5A5A5A"/>
          <w:sz w:val="15"/>
        </w:rPr>
        <w:t xml:space="preserve"> | Swift, Kotlin, ITSM API, Push Notifications - Portfolio Project</w:t>
      </w:r>
    </w:p>
    <w:p>
      <w:pPr>
        <w:spacing w:before="0" w:after="4" w:line="221" w:lineRule="auto"/>
        <w:ind w:left="144" w:hanging="144"/>
      </w:pPr>
      <w:r>
        <w:rPr>
          <w:rFonts w:ascii="Aptos" w:hAnsi="Aptos"/>
          <w:color w:val="222222"/>
          <w:sz w:val="15"/>
        </w:rPr>
        <w:t>• Designed a mobile client for incidents and requests with approvals, comments, attachments, SLA visibility and knowledge search.</w:t>
      </w:r>
    </w:p>
    <w:p>
      <w:pPr>
        <w:spacing w:before="0" w:after="4" w:line="221" w:lineRule="auto"/>
        <w:ind w:left="144" w:hanging="144"/>
      </w:pPr>
      <w:r>
        <w:rPr>
          <w:rFonts w:ascii="Aptos" w:hAnsi="Aptos"/>
          <w:color w:val="222222"/>
          <w:sz w:val="15"/>
        </w:rPr>
        <w:t>• Included role-specific navigation, biometric unlock concepts, deep links, pagination, accessibility and tests for critical journeys.</w:t>
      </w:r>
    </w:p>
    <w:p>
      <w:pPr>
        <w:spacing w:before="24" w:after="3" w:line="221" w:lineRule="auto"/>
        <w:keepNext/>
      </w:pPr>
      <w:r>
        <w:rPr>
          <w:rFonts w:ascii="Aptos" w:hAnsi="Aptos"/>
          <w:b/>
          <w:color w:val="1F3857"/>
          <w:sz w:val="16"/>
        </w:rPr>
        <w:t>Real-Time Task Management Application</w:t>
      </w:r>
      <w:r>
        <w:rPr>
          <w:rFonts w:ascii="Aptos" w:hAnsi="Aptos"/>
          <w:i/>
          <w:color w:val="5A5A5A"/>
          <w:sz w:val="15"/>
        </w:rPr>
        <w:t xml:space="preserve"> | React, Firebase</w:t>
      </w:r>
    </w:p>
    <w:p>
      <w:pPr>
        <w:spacing w:before="0" w:after="4" w:line="221" w:lineRule="auto"/>
        <w:ind w:left="144" w:hanging="144"/>
      </w:pPr>
      <w:r>
        <w:rPr>
          <w:rFonts w:ascii="Aptos" w:hAnsi="Aptos"/>
          <w:color w:val="222222"/>
          <w:sz w:val="15"/>
        </w:rPr>
        <w:t>• Developed an authenticated application with collaborative updates, notifications and synchronized data, creating transferable mobile real-time experience.</w:t>
      </w:r>
    </w:p>
    <w:p>
      <w:pPr>
        <w:spacing w:before="84" w:after="36" w:line="221" w:lineRule="auto"/>
        <w:pBdr>
          <w:bottom w:val="single" w:sz="7" w:space="1" w:color="AFC2D9"/>
        </w:pBdr>
        <w:keepNext/>
      </w:pPr>
      <w:r>
        <w:rPr>
          <w:rFonts w:ascii="Aptos Display" w:hAnsi="Aptos Display"/>
          <w:b/>
          <w:color w:val="1F3857"/>
          <w:sz w:val="18"/>
        </w:rPr>
        <w:t>PROFESSIONAL EXPERIENCE</w:t>
      </w:r>
    </w:p>
    <w:p>
      <w:pPr>
        <w:spacing w:after="0" w:line="221" w:lineRule="auto"/>
        <w:keepNext/>
      </w:pPr>
      <w:r>
        <w:rPr>
          <w:rFonts w:ascii="Aptos" w:hAnsi="Aptos"/>
          <w:b/>
          <w:color w:val="1F3857"/>
          <w:sz w:val="16"/>
        </w:rPr>
        <w:t>Primetals Technologies - Senior Information Technology Analyst / Systems Engineer</w:t>
      </w:r>
    </w:p>
    <w:p>
      <w:pPr>
        <w:spacing w:after="8" w:line="216" w:lineRule="auto"/>
        <w:keepNext/>
      </w:pPr>
      <w:r>
        <w:rPr>
          <w:rFonts w:ascii="Aptos" w:hAnsi="Aptos"/>
          <w:i/>
          <w:color w:val="5A5A5A"/>
          <w:sz w:val="15"/>
        </w:rPr>
        <w:t>Nov 2016 - Present | Rio de Janeiro, Brazil</w:t>
      </w:r>
    </w:p>
    <w:p>
      <w:pPr>
        <w:spacing w:before="0" w:after="4" w:line="221" w:lineRule="auto"/>
        <w:ind w:left="144" w:hanging="144"/>
      </w:pPr>
      <w:r>
        <w:rPr>
          <w:rFonts w:ascii="Aptos" w:hAnsi="Aptos"/>
          <w:color w:val="222222"/>
          <w:sz w:val="15"/>
        </w:rPr>
        <w:t>• Promoted through five positions, from IT Intern to Senior Information Technology Analyst, while expanding ownership across software engineering, integration, cloud, SAP and technical delivery.</w:t>
      </w:r>
    </w:p>
    <w:p>
      <w:pPr>
        <w:spacing w:before="0" w:after="4" w:line="221" w:lineRule="auto"/>
        <w:ind w:left="144" w:hanging="144"/>
      </w:pPr>
      <w:r>
        <w:rPr>
          <w:rFonts w:ascii="Aptos" w:hAnsi="Aptos"/>
          <w:color w:val="222222"/>
          <w:sz w:val="15"/>
        </w:rPr>
        <w:t>• Built user-facing and responsive applications for logistics, inventory, project planning, corporate requests, import follow-up and operational workflows.</w:t>
      </w:r>
    </w:p>
    <w:p>
      <w:pPr>
        <w:spacing w:before="0" w:after="4" w:line="221" w:lineRule="auto"/>
        <w:ind w:left="144" w:hanging="144"/>
      </w:pPr>
      <w:r>
        <w:rPr>
          <w:rFonts w:ascii="Aptos" w:hAnsi="Aptos"/>
          <w:color w:val="222222"/>
          <w:sz w:val="15"/>
        </w:rPr>
        <w:t>• Developed full-stack solutions with React, JavaScript/TypeScript, C#/.NET, Python and SQL Server, building experience in API contracts, validation, synchronization and lifecycle ownership.</w:t>
      </w:r>
    </w:p>
    <w:p>
      <w:pPr>
        <w:spacing w:before="0" w:after="4" w:line="221" w:lineRule="auto"/>
        <w:ind w:left="144" w:hanging="144"/>
      </w:pPr>
      <w:r>
        <w:rPr>
          <w:rFonts w:ascii="Aptos" w:hAnsi="Aptos"/>
          <w:color w:val="222222"/>
          <w:sz w:val="15"/>
        </w:rPr>
        <w:t>• Designed integrations across SAP ECC/HANA, SAP Concur, SQL Server, Oracle, Excel, SFTP endpoints and Microsoft services, supporting structured backend workflows.</w:t>
      </w:r>
    </w:p>
    <w:p>
      <w:pPr>
        <w:spacing w:before="0" w:after="4" w:line="221" w:lineRule="auto"/>
        <w:ind w:left="144" w:hanging="144"/>
      </w:pPr>
      <w:r>
        <w:rPr>
          <w:rFonts w:ascii="Aptos" w:hAnsi="Aptos"/>
          <w:color w:val="222222"/>
          <w:sz w:val="15"/>
        </w:rPr>
        <w:t>• Owned requirements, UX refinement, testing, releases, documentation and production troubleshooting with business and technical stakeholders.</w:t>
      </w:r>
    </w:p>
    <w:p>
      <w:pPr>
        <w:spacing w:before="0" w:after="4" w:line="221" w:lineRule="auto"/>
        <w:ind w:left="144" w:hanging="144"/>
      </w:pPr>
      <w:r>
        <w:rPr>
          <w:rFonts w:ascii="Aptos" w:hAnsi="Aptos"/>
          <w:color w:val="222222"/>
          <w:sz w:val="15"/>
        </w:rPr>
        <w:t>• Implemented Azure DevOps pipelines and release practices for internal applications and automation services.</w:t>
      </w:r>
    </w:p>
    <w:p>
      <w:pPr>
        <w:spacing w:before="84" w:after="36" w:line="221" w:lineRule="auto"/>
        <w:pBdr>
          <w:bottom w:val="single" w:sz="7" w:space="1" w:color="AFC2D9"/>
        </w:pBdr>
        <w:keepNext/>
      </w:pPr>
      <w:r>
        <w:rPr>
          <w:rFonts w:ascii="Aptos Display" w:hAnsi="Aptos Display"/>
          <w:b/>
          <w:color w:val="1F3857"/>
          <w:sz w:val="18"/>
        </w:rPr>
        <w:t>EDUCATION &amp; PROFESSIONAL DEVELOPMENT</w:t>
      </w:r>
    </w:p>
    <w:p>
      <w:pPr>
        <w:spacing w:before="0" w:after="2" w:line="221" w:lineRule="auto"/>
        <w:ind w:left="144" w:hanging="144"/>
      </w:pPr>
      <w:r>
        <w:rPr>
          <w:rFonts w:ascii="Aptos" w:hAnsi="Aptos"/>
          <w:color w:val="222222"/>
          <w:sz w:val="15"/>
        </w:rPr>
        <w:t>• MBA in Digital Application Projects - Universidade Pitagoras Unopar Anhanguera.</w:t>
      </w:r>
    </w:p>
    <w:p>
      <w:pPr>
        <w:spacing w:before="0" w:after="2" w:line="221" w:lineRule="auto"/>
        <w:ind w:left="144" w:hanging="144"/>
      </w:pPr>
      <w:r>
        <w:rPr>
          <w:rFonts w:ascii="Aptos" w:hAnsi="Aptos"/>
          <w:color w:val="222222"/>
          <w:sz w:val="15"/>
        </w:rPr>
        <w:t>• Bachelor of Technology in Systems Analysis - Universidade Estacio de Sa.</w:t>
      </w:r>
    </w:p>
    <w:p>
      <w:pPr>
        <w:spacing w:before="0" w:after="2" w:line="221" w:lineRule="auto"/>
        <w:ind w:left="144" w:hanging="144"/>
      </w:pPr>
      <w:r>
        <w:rPr>
          <w:rFonts w:ascii="Aptos" w:hAnsi="Aptos"/>
          <w:color w:val="222222"/>
          <w:sz w:val="15"/>
        </w:rPr>
        <w:t>• Professional training and exam preparation: Swift, Kotlin, mobile application fundamentals, REST APIs, Azure Developer preparation, Git and application lifecycle practices.</w:t>
      </w:r>
    </w:p>
    <w:p>
      <w:pPr>
        <w:spacing w:before="0" w:after="0" w:line="221" w:lineRule="auto"/>
        <w:ind w:left="144" w:hanging="144"/>
      </w:pPr>
      <w:r>
        <w:rPr>
          <w:rFonts w:ascii="Aptos" w:hAnsi="Aptos"/>
          <w:color w:val="222222"/>
          <w:sz w:val="15"/>
        </w:rPr>
        <w:t>• Languages: Portuguese (native) and English (professional working proficiency).</w:t>
      </w:r>
    </w:p>
    <w:sectPr w:rsidR="00FC693F" w:rsidRPr="0006063C" w:rsidSect="00034616">
      <w:pgSz w:w="11906" w:h="16838"/>
      <w:pgMar w:top="454" w:right="595" w:bottom="425" w:left="595"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 w:line="223"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