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C3652"/>
          <w:sz w:val="40"/>
        </w:rPr>
        <w:t>Pedro Alexandre</w:t>
      </w:r>
    </w:p>
    <w:p>
      <w:pPr>
        <w:spacing w:after="40"/>
        <w:jc w:val="center"/>
      </w:pPr>
      <w:r>
        <w:rPr>
          <w:rFonts w:ascii="Aptos" w:hAnsi="Aptos"/>
          <w:b/>
          <w:color w:val="2D3946"/>
          <w:sz w:val="21"/>
        </w:rPr>
        <w:t>Senior Software Engineer | C# / .NET, APIs &amp; Enterprise Applications</w:t>
      </w:r>
    </w:p>
    <w:p>
      <w:pPr>
        <w:spacing w:after="80"/>
        <w:jc w:val="center"/>
        <w:pBdr>
          <w:bottom w:val="single" w:sz="8" w:space="4" w:color="8098AE"/>
        </w:pBdr>
      </w:pPr>
      <w:r>
        <w:rPr>
          <w:color w:val="464E58"/>
          <w:sz w:val="16"/>
        </w:rPr>
        <w:t>Rio de Janeiro, Brazil | pedrop.alexandre@icloud.com | linkedin.com/in/pedro-alexandre-b485663b | pepeualex.github.io</w:t>
      </w:r>
    </w:p>
    <w:p>
      <w:pPr>
        <w:pStyle w:val="SectionHeading"/>
        <w:pBdr>
          <w:bottom w:val="single" w:sz="5" w:space="4" w:color="B7C6D6"/>
        </w:pBdr>
      </w:pPr>
      <w:r>
        <w:t>PROFESSIONAL SUMMARY</w:t>
      </w:r>
    </w:p>
    <w:p>
      <w:pPr>
        <w:spacing w:after="60"/>
      </w:pPr>
      <w:r>
        <w:t>Senior software engineer and enterprise systems specialist with 9+ years of experience delivering internal platforms, integration services, workflow applications and data solutions. Promoted through five roles at Primetals Technologies and trusted with architecture, implementation, testing, deployment and production ownership. Applies C# and .NET to secure APIs, background processing, database-backed workflows and enterprise integrations with a strong focus on modularity, data integrity, resilience, observability and CI/CD.</w:t>
      </w:r>
    </w:p>
    <w:p>
      <w:pPr>
        <w:pStyle w:val="SectionHeading"/>
        <w:pBdr>
          <w:bottom w:val="single" w:sz="5" w:space="4" w:color="B7C6D6"/>
        </w:pBdr>
      </w:pPr>
      <w:r>
        <w:t>TECHNICAL SKILLS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88"/>
        <w:gridCol w:w="8424"/>
      </w:tblGrid>
      <w:tr>
        <w:tc>
          <w:tcPr>
            <w:tcW w:type="dxa" w:w="2088"/>
            <w:vAlign w:val="top"/>
            <w:shd w:fill="D9E2F3"/>
            <w:tcMar>
              <w:top w:w="60" w:type="dxa"/>
              <w:start w:w="80" w:type="dxa"/>
              <w:bottom w:w="60" w:type="dxa"/>
              <w:end w:w="80" w:type="dxa"/>
            </w:tcMar>
          </w:tcPr>
          <w:p>
            <w:pPr>
              <w:spacing w:after="0"/>
            </w:pPr>
            <w:r>
              <w:rPr>
                <w:b/>
                <w:color w:val="1C3652"/>
                <w:sz w:val="17"/>
              </w:rPr>
              <w:t>.NET</w:t>
            </w:r>
          </w:p>
        </w:tc>
        <w:tc>
          <w:tcPr>
            <w:tcW w:type="dxa" w:w="8424"/>
            <w:vAlign w:val="top"/>
            <w:tcMar>
              <w:top w:w="60" w:type="dxa"/>
              <w:start w:w="80" w:type="dxa"/>
              <w:bottom w:w="60" w:type="dxa"/>
              <w:end w:w="80" w:type="dxa"/>
            </w:tcMar>
          </w:tcPr>
          <w:p>
            <w:pPr>
              <w:spacing w:after="0"/>
            </w:pPr>
            <w:r>
              <w:rPr>
                <w:sz w:val="17"/>
              </w:rPr>
              <w:t>C#, .NET, ASP.NET Core, Minimal APIs, Web APIs, LINQ, async/await, dependency injection, background services</w:t>
            </w:r>
          </w:p>
        </w:tc>
      </w:tr>
      <w:tr>
        <w:tc>
          <w:tcPr>
            <w:tcW w:type="dxa" w:w="2088"/>
            <w:vAlign w:val="top"/>
            <w:shd w:fill="D9E2F3"/>
            <w:tcMar>
              <w:top w:w="60" w:type="dxa"/>
              <w:start w:w="80" w:type="dxa"/>
              <w:bottom w:w="60" w:type="dxa"/>
              <w:end w:w="80" w:type="dxa"/>
            </w:tcMar>
          </w:tcPr>
          <w:p>
            <w:pPr>
              <w:spacing w:after="0"/>
            </w:pPr>
            <w:r>
              <w:rPr>
                <w:b/>
                <w:color w:val="1C3652"/>
                <w:sz w:val="17"/>
              </w:rPr>
              <w:t>Architecture &amp; Data</w:t>
            </w:r>
          </w:p>
        </w:tc>
        <w:tc>
          <w:tcPr>
            <w:tcW w:type="dxa" w:w="8424"/>
            <w:vAlign w:val="top"/>
            <w:tcMar>
              <w:top w:w="60" w:type="dxa"/>
              <w:start w:w="80" w:type="dxa"/>
              <w:bottom w:w="60" w:type="dxa"/>
              <w:end w:w="80" w:type="dxa"/>
            </w:tcMar>
          </w:tcPr>
          <w:p>
            <w:pPr>
              <w:spacing w:after="0"/>
            </w:pPr>
            <w:r>
              <w:rPr>
                <w:sz w:val="17"/>
              </w:rPr>
              <w:t>Clean architecture, modular monoliths, EF Core, SQL Server, PostgreSQL, Redis, RabbitMQ, integration patterns</w:t>
            </w:r>
          </w:p>
        </w:tc>
      </w:tr>
      <w:tr>
        <w:tc>
          <w:tcPr>
            <w:tcW w:type="dxa" w:w="2088"/>
            <w:vAlign w:val="top"/>
            <w:shd w:fill="D9E2F3"/>
            <w:tcMar>
              <w:top w:w="60" w:type="dxa"/>
              <w:start w:w="80" w:type="dxa"/>
              <w:bottom w:w="60" w:type="dxa"/>
              <w:end w:w="80" w:type="dxa"/>
            </w:tcMar>
          </w:tcPr>
          <w:p>
            <w:pPr>
              <w:spacing w:after="0"/>
            </w:pPr>
            <w:r>
              <w:rPr>
                <w:b/>
                <w:color w:val="1C3652"/>
                <w:sz w:val="17"/>
              </w:rPr>
              <w:t>Quality &amp; Operations</w:t>
            </w:r>
          </w:p>
        </w:tc>
        <w:tc>
          <w:tcPr>
            <w:tcW w:type="dxa" w:w="8424"/>
            <w:vAlign w:val="top"/>
            <w:tcMar>
              <w:top w:w="60" w:type="dxa"/>
              <w:start w:w="80" w:type="dxa"/>
              <w:bottom w:w="60" w:type="dxa"/>
              <w:end w:w="80" w:type="dxa"/>
            </w:tcMar>
          </w:tcPr>
          <w:p>
            <w:pPr>
              <w:spacing w:after="0"/>
            </w:pPr>
            <w:r>
              <w:rPr>
                <w:sz w:val="17"/>
              </w:rPr>
              <w:t>xUnit, integration testing, Docker, GitHub Actions, Azure DevOps, Serilog, OpenTelemetry, health checks</w:t>
            </w:r>
          </w:p>
        </w:tc>
      </w:tr>
      <w:tr>
        <w:tc>
          <w:tcPr>
            <w:tcW w:type="dxa" w:w="2088"/>
            <w:vAlign w:val="top"/>
            <w:shd w:fill="D9E2F3"/>
            <w:tcMar>
              <w:top w:w="60" w:type="dxa"/>
              <w:start w:w="80" w:type="dxa"/>
              <w:bottom w:w="60" w:type="dxa"/>
              <w:end w:w="80" w:type="dxa"/>
            </w:tcMar>
          </w:tcPr>
          <w:p>
            <w:pPr>
              <w:spacing w:after="0"/>
            </w:pPr>
            <w:r>
              <w:rPr>
                <w:b/>
                <w:color w:val="1C3652"/>
                <w:sz w:val="17"/>
              </w:rPr>
              <w:t>Frontend</w:t>
            </w:r>
          </w:p>
        </w:tc>
        <w:tc>
          <w:tcPr>
            <w:tcW w:type="dxa" w:w="8424"/>
            <w:vAlign w:val="top"/>
            <w:tcMar>
              <w:top w:w="60" w:type="dxa"/>
              <w:start w:w="80" w:type="dxa"/>
              <w:bottom w:w="60" w:type="dxa"/>
              <w:end w:w="80" w:type="dxa"/>
            </w:tcMar>
          </w:tcPr>
          <w:p>
            <w:pPr>
              <w:spacing w:after="0"/>
            </w:pPr>
            <w:r>
              <w:rPr>
                <w:sz w:val="17"/>
              </w:rPr>
              <w:t>React, JavaScript/TypeScript, responsive business interfaces, API-driven user journeys</w:t>
            </w:r>
          </w:p>
        </w:tc>
      </w:tr>
      <w:tr>
        <w:tc>
          <w:tcPr>
            <w:tcW w:type="dxa" w:w="2088"/>
            <w:vAlign w:val="top"/>
            <w:shd w:fill="D9E2F3"/>
            <w:tcMar>
              <w:top w:w="60" w:type="dxa"/>
              <w:start w:w="80" w:type="dxa"/>
              <w:bottom w:w="60" w:type="dxa"/>
              <w:end w:w="80" w:type="dxa"/>
            </w:tcMar>
          </w:tcPr>
          <w:p>
            <w:pPr>
              <w:spacing w:after="0"/>
            </w:pPr>
            <w:r>
              <w:rPr>
                <w:b/>
                <w:color w:val="1C3652"/>
                <w:sz w:val="17"/>
              </w:rPr>
              <w:t>Enterprise Integration</w:t>
            </w:r>
          </w:p>
        </w:tc>
        <w:tc>
          <w:tcPr>
            <w:tcW w:type="dxa" w:w="8424"/>
            <w:vAlign w:val="top"/>
            <w:tcMar>
              <w:top w:w="60" w:type="dxa"/>
              <w:start w:w="80" w:type="dxa"/>
              <w:bottom w:w="60" w:type="dxa"/>
              <w:end w:w="80" w:type="dxa"/>
            </w:tcMar>
          </w:tcPr>
          <w:p>
            <w:pPr>
              <w:spacing w:after="0"/>
            </w:pPr>
            <w:r>
              <w:rPr>
                <w:sz w:val="17"/>
              </w:rPr>
              <w:t>SAP ECC/HANA, SAP Concur, SFTP, Oracle, Microsoft services, audit and production support</w:t>
            </w:r>
          </w:p>
        </w:tc>
      </w:tr>
    </w:tbl>
    <w:p>
      <w:pPr>
        <w:pStyle w:val="SectionHeading"/>
        <w:pBdr>
          <w:bottom w:val="single" w:sz="5" w:space="4" w:color="B7C6D6"/>
        </w:pBdr>
      </w:pPr>
      <w:r>
        <w:t>SELECTED ENGINEERING HIGHLIGHTS</w:t>
      </w:r>
    </w:p>
    <w:p>
      <w:pPr>
        <w:pStyle w:val="ProjectHeading"/>
      </w:pPr>
      <w:r>
        <w:rPr>
          <w:b/>
        </w:rPr>
        <w:t>Real-Time Inventory Management System</w:t>
      </w:r>
      <w:r>
        <w:rPr>
          <w:b w:val="0"/>
          <w:i/>
          <w:color w:val="464E58"/>
        </w:rPr>
        <w:t xml:space="preserve"> | C#, .NET, SQL Server</w:t>
      </w:r>
    </w:p>
    <w:p>
      <w:pPr>
        <w:pStyle w:val="CompactBullet"/>
      </w:pPr>
      <w:r>
        <w:t>• Built a real-time inventory management system with operational workflows, data validation, an intuitive interface and custom reporting.</w:t>
      </w:r>
    </w:p>
    <w:p>
      <w:pPr>
        <w:pStyle w:val="CompactBullet"/>
      </w:pPr>
      <w:r>
        <w:t>• Supported database design, application logic, deployment and production troubleshooting for business users.</w:t>
      </w:r>
    </w:p>
    <w:p>
      <w:pPr>
        <w:pStyle w:val="ProjectHeading"/>
      </w:pPr>
      <w:r>
        <w:rPr>
          <w:b/>
        </w:rPr>
        <w:t>Enterprise Integration Services</w:t>
      </w:r>
      <w:r>
        <w:rPr>
          <w:b w:val="0"/>
          <w:i/>
          <w:color w:val="464E58"/>
        </w:rPr>
        <w:t xml:space="preserve"> | .NET, REST APIs, SQL Server, SFTP</w:t>
      </w:r>
    </w:p>
    <w:p>
      <w:pPr>
        <w:pStyle w:val="CompactBullet"/>
      </w:pPr>
      <w:r>
        <w:t>• Developed controlled integrations for SAP exports, SAP Concur files, exchange-rate services, databases and external endpoints.</w:t>
      </w:r>
    </w:p>
    <w:p>
      <w:pPr>
        <w:pStyle w:val="CompactBullet"/>
      </w:pPr>
      <w:r>
        <w:t>• Applied validation, idempotent processing, retries, reconciliation, encrypted transfers and correlation logging.</w:t>
      </w:r>
    </w:p>
    <w:p>
      <w:pPr>
        <w:pStyle w:val="ProjectHeading"/>
      </w:pPr>
      <w:r>
        <w:rPr>
          <w:b/>
        </w:rPr>
        <w:t>Workflow &amp; Audit Applications</w:t>
      </w:r>
      <w:r>
        <w:rPr>
          <w:b w:val="0"/>
          <w:i/>
          <w:color w:val="464E58"/>
        </w:rPr>
        <w:t xml:space="preserve"> | ASP.NET Core, SQL Server, React</w:t>
      </w:r>
    </w:p>
    <w:p>
      <w:pPr>
        <w:pStyle w:val="CompactBullet"/>
      </w:pPr>
      <w:r>
        <w:t>• Designed database-backed workflows with role-based authorization, validation rules, immutable audit history and operational reporting.</w:t>
      </w:r>
    </w:p>
    <w:p>
      <w:pPr>
        <w:pStyle w:val="CompactBullet"/>
      </w:pPr>
      <w:r>
        <w:t>• Translated enterprise controls into maintainable application services and user-facing interfaces.</w:t>
      </w:r>
    </w:p>
    <w:p>
      <w:pPr>
        <w:pStyle w:val="SectionHeading"/>
        <w:pageBreakBefore/>
        <w:pBdr>
          <w:bottom w:val="single" w:sz="5" w:space="4" w:color="B7C6D6"/>
        </w:pBdr>
      </w:pPr>
      <w:r>
        <w:t>PROFESSIONAL EXPERIENCE</w:t>
      </w:r>
    </w:p>
    <w:p>
      <w:pPr>
        <w:pStyle w:val="JobHeading"/>
      </w:pPr>
      <w:r>
        <w:t>Primetals Technologies - Senior Information Technology Analyst / Systems Engineer</w:t>
      </w:r>
    </w:p>
    <w:p>
      <w:pPr>
        <w:pStyle w:val="Meta"/>
      </w:pPr>
      <w:r>
        <w:t>Nov 2016 - Present | Rio de Janeiro, Brazil</w:t>
      </w:r>
    </w:p>
    <w:p>
      <w:pPr>
        <w:pStyle w:val="CompactBullet"/>
      </w:pPr>
      <w:r>
        <w:t>• Promoted through five positions of increasing responsibility, progressing from IT Intern to Senior Information Technology Analyst while expanding ownership across software engineering, integration, cloud, SAP, data and technical delivery.</w:t>
      </w:r>
    </w:p>
    <w:p>
      <w:pPr>
        <w:pStyle w:val="CompactBullet"/>
      </w:pPr>
      <w:r>
        <w:t>• Built backend and full-stack internal applications with C#, .NET, SQL Server, REST APIs, Python and React for logistics, inventory, imports, finance, tax and project operations.</w:t>
      </w:r>
    </w:p>
    <w:p>
      <w:pPr>
        <w:pStyle w:val="CompactBullet"/>
      </w:pPr>
      <w:r>
        <w:t>• Designed database-backed workflows, validation rules, audit mechanisms and controlled integrations for business-critical processes.</w:t>
      </w:r>
    </w:p>
    <w:p>
      <w:pPr>
        <w:pStyle w:val="CompactBullet"/>
      </w:pPr>
      <w:r>
        <w:t>• Integrated SAP ECC/HANA, SAP Concur, SQL Server, Oracle, Excel, SFTP endpoints and Microsoft services through APIs, scheduled workers and secure file exchanges.</w:t>
      </w:r>
    </w:p>
    <w:p>
      <w:pPr>
        <w:pStyle w:val="CompactBullet"/>
      </w:pPr>
      <w:r>
        <w:t>• Implemented Azure DevOps pipelines, release controls, structured logging, technical documentation and DevSecOps practices.</w:t>
      </w:r>
    </w:p>
    <w:p>
      <w:pPr>
        <w:pStyle w:val="CompactBullet"/>
      </w:pPr>
      <w:r>
        <w:t>• Owned the software lifecycle from requirements and technical design through implementation, testing, deployment and production support.</w:t>
      </w:r>
    </w:p>
    <w:p>
      <w:pPr>
        <w:pStyle w:val="CompactBullet"/>
      </w:pPr>
      <w:r>
        <w:t>• Created and maintained 80+ Power BI dashboards connected to SAP, SQL, Excel and operational sources for leadership and core business areas.</w:t>
      </w:r>
    </w:p>
    <w:p>
      <w:pPr>
        <w:pStyle w:val="SectionHeading"/>
        <w:pBdr>
          <w:bottom w:val="single" w:sz="5" w:space="4" w:color="B7C6D6"/>
        </w:pBdr>
      </w:pPr>
      <w:r>
        <w:t>EDUCATION &amp; PROFESSIONAL DEVELOPMENT</w:t>
      </w:r>
    </w:p>
    <w:p>
      <w:pPr>
        <w:pStyle w:val="CompactBullet"/>
      </w:pPr>
      <w:r>
        <w:t>• MBA in Digital Application Projects - Universidade Pitagoras Unopar Anhanguera.</w:t>
      </w:r>
    </w:p>
    <w:p>
      <w:pPr>
        <w:pStyle w:val="CompactBullet"/>
      </w:pPr>
      <w:r>
        <w:t>• Bachelor of Technology in Systems Analysis - Universidade Estacio de Sa.</w:t>
      </w:r>
    </w:p>
    <w:p>
      <w:pPr>
        <w:pStyle w:val="CompactBullet"/>
      </w:pPr>
      <w:r>
        <w:t>• Professional training and exam preparation: C#/.NET, ASP.NET Core, REST APIs, Azure Developer preparation, Oracle SQL/PLSQL, Git, Docker and CI/CD.</w:t>
      </w:r>
    </w:p>
    <w:p>
      <w:pPr>
        <w:pStyle w:val="CompactBullet"/>
      </w:pPr>
      <w:r>
        <w:t>• Languages: Portuguese (native) and English (professional working proficiency).</w:t>
      </w:r>
    </w:p>
    <w:sectPr w:rsidR="00FC693F" w:rsidRPr="0006063C" w:rsidSect="00034616">
      <w:footerReference w:type="default" r:id="rId9"/>
      <w:pgSz w:w="12240" w:h="15840"/>
      <w:pgMar w:top="691" w:right="835" w:bottom="677"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F87"/>
        <w:sz w:val="15"/>
      </w:rPr>
      <w:t>Pedro Alexandre | .NET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7" w:lineRule="auto"/>
    </w:pPr>
    <w:rPr>
      <w:rFonts w:ascii="Aptos" w:hAnsi="Aptos"/>
      <w:color w:val="262B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140" w:after="60"/>
    </w:pPr>
    <w:rPr>
      <w:rFonts w:ascii="Aptos Display" w:hAnsi="Aptos Display"/>
      <w:b/>
      <w:color w:val="1C3652"/>
      <w:sz w:val="20"/>
    </w:rPr>
  </w:style>
  <w:style w:type="paragraph" w:customStyle="1" w:styleId="JobHeading">
    <w:name w:val="Job Heading"/>
    <w:pPr>
      <w:keepNext/>
      <w:spacing w:before="100" w:after="0"/>
    </w:pPr>
    <w:rPr>
      <w:rFonts w:ascii="Aptos" w:hAnsi="Aptos"/>
      <w:b/>
      <w:color w:val="162332"/>
      <w:sz w:val="20"/>
    </w:rPr>
  </w:style>
  <w:style w:type="paragraph" w:customStyle="1" w:styleId="Meta">
    <w:name w:val="Meta"/>
    <w:pPr>
      <w:keepNext/>
      <w:spacing w:after="40"/>
    </w:pPr>
    <w:rPr>
      <w:rFonts w:ascii="Aptos" w:hAnsi="Aptos"/>
      <w:i/>
      <w:color w:val="464E58"/>
      <w:sz w:val="17"/>
    </w:rPr>
  </w:style>
  <w:style w:type="paragraph" w:customStyle="1" w:styleId="CompactBullet">
    <w:name w:val="Compact Bullet"/>
    <w:pPr>
      <w:spacing w:after="28" w:line="245" w:lineRule="auto"/>
      <w:ind w:left="245" w:hanging="187"/>
    </w:pPr>
    <w:rPr>
      <w:rFonts w:ascii="Aptos" w:hAnsi="Aptos"/>
      <w:sz w:val="18"/>
    </w:rPr>
  </w:style>
  <w:style w:type="paragraph" w:customStyle="1" w:styleId="ProjectHeading">
    <w:name w:val="Project Heading"/>
    <w:pPr>
      <w:keepNext/>
      <w:spacing w:before="60" w:after="20"/>
    </w:pPr>
    <w:rPr>
      <w:rFonts w:ascii="Aptos" w:hAnsi="Aptos"/>
      <w:b/>
      <w:color w:val="20304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Software Engineer | C# / .NET, APIs &amp; Enterprise Applications</dc:title>
  <dc:subject>Professional resume</dc:subject>
  <dc:creator>Pedro Alexandre</dc:creator>
  <cp:keywords>C#, .NET, ASP.NET Core, Clean architecture, modular monoliths, EF Core, xUnit, integration testing, Docker, React, JavaScript/TypeScript, responsive business interfaces, SAP ECC/HANA, SAP Concur, SFTP</cp:keywords>
  <dc:description>generated by python-docx</dc:description>
  <cp:lastModifiedBy/>
  <cp:revision>1</cp:revision>
  <dcterms:created xsi:type="dcterms:W3CDTF">2013-12-23T23:15:00Z</dcterms:created>
  <dcterms:modified xsi:type="dcterms:W3CDTF">2013-12-23T23:15:00Z</dcterms:modified>
  <cp:category/>
</cp:coreProperties>
</file>